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DEMONSTRATION THESIS TITLE IN UPPERCASE FOR MS ORTHOPAEDIC SURGERY</w:t>
      </w:r>
    </w:p>
    <w:p>
      <w:pPr>
        <w:jc w:val="center"/>
      </w:pPr>
      <w:r>
        <w:rPr>
          <w:rFonts w:ascii="Times New Roman" w:hAnsi="Times New Roman"/>
          <w:b/>
          <w:sz w:val="28"/>
        </w:rPr>
        <w:t>A Dissertation Submitted for the Degree of Master of Surgery (MS) in Orthopaedic Surgery</w:t>
      </w:r>
    </w:p>
    <w:p>
      <w:pPr>
        <w:jc w:val="center"/>
      </w:pPr>
      <w:r>
        <w:rPr>
          <w:rFonts w:ascii="Times New Roman" w:hAnsi="Times New Roman"/>
          <w:sz w:val="28"/>
        </w:rPr>
        <w:t>Submitted by</w:t>
        <w:br/>
        <w:t>Dr. Sample Candidate</w:t>
        <w:br/>
        <w:t>Resident (Phase B)</w:t>
        <w:br/>
        <w:t>National Institute of Traumatology and Orthopaedic Rehabilitation (NITOR)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Declaration</w:t>
      </w:r>
    </w:p>
    <w:p>
      <w:r>
        <w:rPr>
          <w:rFonts w:ascii="Times New Roman" w:hAnsi="Times New Roman"/>
          <w:sz w:val="24"/>
        </w:rPr>
        <w:t>I hereby declare that the work presented in this dissertation is my original work and has not been submitted elsewhere for any other degree.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40"/>
        </w:rPr>
        <w:t>CHAPTER 1: INTRODUCTION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CHAPTER 1: INTRODUCTION</w:t>
      </w:r>
    </w:p>
    <w:p>
      <w:r>
        <w:rPr>
          <w:rFonts w:ascii="Times New Roman" w:hAnsi="Times New Roman"/>
          <w:b/>
          <w:sz w:val="28"/>
        </w:rPr>
        <w:t>1.1 Background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a demonstration body paragraph following 1.5 line spacing, 12 pt Times New Roman font, and justified text alignment as enforced by the academic-thesis-typesetter skill.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